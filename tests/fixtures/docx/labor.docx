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ТРУДОВОЙ ДОГОВОР № 7-ТД</w:t>
      </w:r>
    </w:p>
    <w:p>
      <w:r>
        <w:t>г. Алматы, «01» октября 2026 г.</w:t>
      </w:r>
    </w:p>
    <w:p>
      <w:r>
        <w:t>ТОО «Арман», БИН 123456789012, 050000, г. Алматы, ул. Абая, д. 1, офис 21, тел. +7 (701) 123-45-67, в лице директора Аскарова Ерлана Тлеуовича, действующего на основании устава (далее — «Работодатель»), и Серикову Асель Нурлановну, ИИН 921215234567, тел. +7 (777) 111-22-33, 050000, г. Алматы, ул. Фучика, д. 12, кв. 3 (далее — «Работник»), заключили настоящий трудовой договор (далее — «Договор») о нижеследующем.</w:t>
      </w:r>
    </w:p>
    <w:p>
      <w:pPr>
        <w:pStyle w:val="Heading1"/>
      </w:pPr>
      <w:r>
        <w:t>1. ПРЕДМЕТ ДОГОВОРА</w:t>
      </w:r>
    </w:p>
    <w:p>
      <w:r>
        <w:t>1.1. Работодатель принимает Работника на работу в должность специалиста по обработке документов.</w:t>
      </w:r>
    </w:p>
    <w:p>
      <w:r>
        <w:t>1.2. Место работы: офис Работодателя по адресу 050000, г. Алматы, ул. Абая, д. 1.</w:t>
      </w:r>
    </w:p>
    <w:p>
      <w:pPr>
        <w:pStyle w:val="Heading1"/>
      </w:pPr>
      <w:r>
        <w:t>2. ТРУДОВАЯ ДИСЦИПЛИНА</w:t>
      </w:r>
    </w:p>
    <w:p>
      <w:r>
        <w:t>2.1. Работник обязан соблюдать внутренний трудовой порядок и правила внутреннего распорядка.</w:t>
      </w:r>
    </w:p>
    <w:p>
      <w:r>
        <w:t>2.2. За каждое опоздание Работника более чем на пятнадцать минут Работодатель удерживает из заработной платы штраф в размере 5 000 тенге.</w:t>
      </w:r>
    </w:p>
    <w:p>
      <w:pPr>
        <w:pStyle w:val="Heading1"/>
      </w:pPr>
      <w:r>
        <w:t>3. ИСПЫТАТЕЛЬНЫЙ СРОК</w:t>
      </w:r>
    </w:p>
    <w:p>
      <w:r>
        <w:t>3.1. С Работником устанавливается испытательный срок в размере шести месяцев.</w:t>
      </w:r>
    </w:p>
    <w:p>
      <w:pPr>
        <w:pStyle w:val="Heading1"/>
      </w:pPr>
      <w:r>
        <w:t>4. ГРАФИК РАБОТЫ</w:t>
      </w:r>
    </w:p>
    <w:p>
      <w:r>
        <w:t>4.1. Работник обязан работать без выходных и праздничных дней в течение всего срока действия Договора.</w:t>
      </w:r>
    </w:p>
    <w:p>
      <w:pPr>
        <w:pStyle w:val="Heading1"/>
      </w:pPr>
      <w:r>
        <w:t>5. ЗАРАБОТНАЯ ПЛАТА</w:t>
      </w:r>
    </w:p>
    <w:p>
      <w:r>
        <w:t>5.1. Ежемесячная заработная плата Работника установлена в размере 25 000 тенге до вычета налогов.</w:t>
      </w:r>
    </w:p>
    <w:p>
      <w:r>
        <w:t>5.2. Заработная плата выплачивается два раза в месяц: 15-го числа и в последний день месяца.</w:t>
      </w:r>
    </w:p>
    <w:p>
      <w:pPr>
        <w:pStyle w:val="Heading1"/>
      </w:pPr>
      <w:r>
        <w:t>6. СРОК ДЕЙСТВИЯ ДОГОВОРА</w:t>
      </w:r>
    </w:p>
    <w:p>
      <w:r>
        <w:t>6.1. Договор заключается на неопределенный срок.</w:t>
      </w:r>
    </w:p>
    <w:p/>
    <w:p>
      <w:r>
        <w:t>Работодатель: ТОО «Арман»:                                                    Работник::</w:t>
      </w:r>
    </w:p>
    <w:p>
      <w:r>
        <w:t xml:space="preserve">                                                        Серикова А. Н.</w:t>
      </w:r>
    </w:p>
    <w:p>
      <w:r>
        <w:t>подпись, печать                                               подпись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